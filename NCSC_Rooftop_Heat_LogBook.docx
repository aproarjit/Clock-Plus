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b/>
          <w:color w:val="003366"/>
          <w:sz w:val="44"/>
        </w:rPr>
        <w:t>NATIONAL CHILDREN'S SCIENCE CONGRESS (NCSC)</w:t>
      </w:r>
    </w:p>
    <w:p>
      <w:pPr>
        <w:spacing w:after="720"/>
        <w:jc w:val="center"/>
      </w:pPr>
      <w:r>
        <w:rPr>
          <w:i/>
          <w:color w:val="555555"/>
          <w:sz w:val="28"/>
        </w:rPr>
        <w:t>Official Project Log Book</w:t>
      </w:r>
    </w:p>
    <w:p>
      <w:pPr>
        <w:spacing w:after="240"/>
        <w:jc w:val="center"/>
      </w:pPr>
      <w:r>
        <w:rPr>
          <w:b/>
          <w:sz w:val="24"/>
        </w:rPr>
        <w:t>PROJECT TITLE:</w:t>
        <w:br/>
      </w:r>
      <w:r>
        <w:rPr>
          <w:b/>
          <w:color w:val="CC3300"/>
          <w:sz w:val="32"/>
        </w:rPr>
        <w:t>"Rooftop Heat and its Impact on Household Energy Consumption"</w:t>
      </w:r>
    </w:p>
    <w:p>
      <w:pPr>
        <w:spacing w:after="2400"/>
        <w:jc w:val="center"/>
      </w:pPr>
      <w:r>
        <w:rPr>
          <w:b/>
          <w:sz w:val="24"/>
        </w:rPr>
        <w:t>Focal Theme: Understanding Ecosystem for Health and Well-being</w:t>
      </w:r>
    </w:p>
    <w:p>
      <w:pPr>
        <w:spacing w:line="312" w:lineRule="auto"/>
        <w:ind w:left="1440"/>
        <w:jc w:val="left"/>
      </w:pPr>
      <w:r>
        <w:rPr>
          <w:b/>
        </w:rPr>
        <w:t xml:space="preserve">Group Leader Name: </w:t>
      </w:r>
      <w:r>
        <w:t xml:space="preserve"> [Your Name]</w:t>
        <w:br/>
      </w:r>
      <w:r>
        <w:rPr>
          <w:b/>
        </w:rPr>
        <w:t xml:space="preserve">Group Member Name: </w:t>
      </w:r>
      <w:r>
        <w:t xml:space="preserve"> [Partner's Name]</w:t>
        <w:br/>
      </w:r>
      <w:r>
        <w:rPr>
          <w:b/>
        </w:rPr>
        <w:t xml:space="preserve">School Name: </w:t>
      </w:r>
      <w:r>
        <w:t xml:space="preserve"> [Your School Name, Bareilly]</w:t>
        <w:br/>
      </w:r>
      <w:r>
        <w:rPr>
          <w:b/>
        </w:rPr>
        <w:t xml:space="preserve">Registration No: </w:t>
      </w:r>
      <w:r>
        <w:t xml:space="preserve"> [Your Registration Number]</w:t>
        <w:br/>
      </w:r>
      <w:r>
        <w:rPr>
          <w:b/>
        </w:rPr>
        <w:t xml:space="preserve">Guide Teacher: </w:t>
      </w:r>
      <w:r>
        <w:t xml:space="preserve"> [Teacher's Name]</w:t>
        <w:br/>
      </w:r>
    </w:p>
    <w:p>
      <w:r>
        <w:br w:type="page"/>
      </w:r>
    </w:p>
    <w:p>
      <w:pPr>
        <w:keepNext/>
        <w:spacing w:before="0" w:after="240"/>
      </w:pPr>
      <w:r>
        <w:rPr>
          <w:b/>
          <w:color w:val="003366"/>
          <w:sz w:val="36"/>
        </w:rPr>
        <w:t>Instructions for using this Log Book</w:t>
      </w:r>
    </w:p>
    <w:p>
      <w:pPr>
        <w:spacing w:line="300" w:lineRule="auto"/>
      </w:pPr>
      <w:r>
        <w:t>1. This log book is a mandatory physical record of the daily work done for the NCSC project.</w:t>
        <w:br/>
        <w:t>2. All entries are written in a simple, continuous, student-friendly narrative style.</w:t>
        <w:br/>
        <w:t>3. Date, Time, and specific daily Activities must be strictly recorded for every single workday.</w:t>
        <w:br/>
        <w:t>4. Regular verification signatures from the Guide Teacher must be taken in the space provided at the end of entries.</w:t>
      </w:r>
    </w:p>
    <w:p>
      <w:pPr>
        <w:spacing w:after="480"/>
      </w:pPr>
    </w:p>
    <w:p>
      <w:pPr>
        <w:keepNext/>
        <w:spacing w:before="240" w:after="360"/>
      </w:pPr>
      <w:r>
        <w:rPr>
          <w:b/>
          <w:color w:val="003366"/>
          <w:sz w:val="36"/>
        </w:rPr>
        <w:t>Daily Project Work Log (28 Days)</w:t>
      </w:r>
    </w:p>
    <w:p>
      <w:pPr>
        <w:keepNext/>
        <w:spacing w:before="160" w:after="40"/>
      </w:pPr>
      <w:r>
        <w:rPr>
          <w:b/>
          <w:color w:val="005588"/>
        </w:rPr>
        <w:t>📌 Day 1 | Date: 10/07/2026 | Time: 02:00 PM - 03:00 PM</w:t>
        <w:br/>
      </w:r>
      <w:r>
        <w:rPr>
          <w:b/>
          <w:color w:val="333333"/>
        </w:rPr>
        <w:t>Activity: Meeting with Guide Teacher</w:t>
        <w:br/>
      </w:r>
    </w:p>
    <w:p>
      <w:pPr>
        <w:spacing w:before="0" w:after="240"/>
        <w:ind w:left="288"/>
      </w:pPr>
      <w:r>
        <w:rPr>
          <w:i/>
          <w:color w:val="444444"/>
        </w:rPr>
        <w:t>"Today, we sat down with our science teacher. She explained this year's NCSC theme to us. We started thinking about local problems in our colony."</w:t>
      </w:r>
    </w:p>
    <w:p>
      <w:pPr>
        <w:keepNext/>
        <w:spacing w:before="160" w:after="40"/>
      </w:pPr>
      <w:r>
        <w:rPr>
          <w:b/>
          <w:color w:val="005588"/>
        </w:rPr>
        <w:t>📌 Day 2 | Date: 13/07/2026 | Time: 03:00 PM - 04:00 PM</w:t>
        <w:br/>
      </w:r>
      <w:r>
        <w:rPr>
          <w:b/>
          <w:color w:val="333333"/>
        </w:rPr>
        <w:t>Activity: Brainstorming ideas</w:t>
        <w:br/>
      </w:r>
    </w:p>
    <w:p>
      <w:pPr>
        <w:spacing w:before="0" w:after="240"/>
        <w:ind w:left="288"/>
      </w:pPr>
      <w:r>
        <w:rPr>
          <w:i/>
          <w:color w:val="444444"/>
        </w:rPr>
        <w:t>"My group partner and I met during the recess. We talked about how hot our rooms get in summer. We decided to study rooftop heat and electricity consumption."</w:t>
      </w:r>
    </w:p>
    <w:p>
      <w:pPr>
        <w:keepNext/>
        <w:spacing w:before="160" w:after="40"/>
      </w:pPr>
      <w:r>
        <w:rPr>
          <w:b/>
          <w:color w:val="005588"/>
        </w:rPr>
        <w:t>📌 Day 3 | Date: 15/07/2026 | Time: 02:30 PM - 03:30 PM</w:t>
        <w:br/>
      </w:r>
      <w:r>
        <w:rPr>
          <w:b/>
          <w:color w:val="333333"/>
        </w:rPr>
        <w:t>Activity: Finalizing the title</w:t>
        <w:br/>
      </w:r>
    </w:p>
    <w:p>
      <w:pPr>
        <w:spacing w:before="0" w:after="240"/>
        <w:ind w:left="288"/>
      </w:pPr>
      <w:r>
        <w:rPr>
          <w:i/>
          <w:color w:val="444444"/>
        </w:rPr>
        <w:t>"We chose our final project title today: "Rooftop Heat and its Impact on Household Energy Consumption." We also wrote down our main aims."</w:t>
      </w:r>
    </w:p>
    <w:p>
      <w:pPr>
        <w:keepNext/>
        <w:spacing w:before="160" w:after="40"/>
      </w:pPr>
      <w:r>
        <w:rPr>
          <w:b/>
          <w:color w:val="005588"/>
        </w:rPr>
        <w:t>📌 Day 4 | Date: 17/07/2026 | Time: 02:00 PM - 03:30 PM</w:t>
        <w:br/>
      </w:r>
      <w:r>
        <w:rPr>
          <w:b/>
          <w:color w:val="333333"/>
        </w:rPr>
        <w:t>Activity: Planning the work steps</w:t>
        <w:br/>
      </w:r>
    </w:p>
    <w:p>
      <w:pPr>
        <w:spacing w:before="0" w:after="240"/>
        <w:ind w:left="288"/>
      </w:pPr>
      <w:r>
        <w:rPr>
          <w:i/>
          <w:color w:val="444444"/>
        </w:rPr>
        <w:t>"Today, we divided the work. My partner will look after the temperature readings, and I will handle the paper forms for our neighbor survey."</w:t>
      </w:r>
    </w:p>
    <w:p>
      <w:pPr>
        <w:keepNext/>
        <w:spacing w:before="160" w:after="40"/>
      </w:pPr>
      <w:r>
        <w:rPr>
          <w:b/>
          <w:color w:val="005588"/>
        </w:rPr>
        <w:t>📌 Day 5 | Date: 20/07/2026 | Time: 03:00 PM - 04:30 PM</w:t>
        <w:br/>
      </w:r>
      <w:r>
        <w:rPr>
          <w:b/>
          <w:color w:val="333333"/>
        </w:rPr>
        <w:t>Activity: Finding background information</w:t>
        <w:br/>
      </w:r>
    </w:p>
    <w:p>
      <w:pPr>
        <w:spacing w:before="0" w:after="240"/>
        <w:ind w:left="288"/>
      </w:pPr>
      <w:r>
        <w:rPr>
          <w:i/>
          <w:color w:val="444444"/>
        </w:rPr>
        <w:t>"We went to our school library. We looked for old science articles about global warming, concrete buildings, and how heat enters our houses."</w:t>
      </w:r>
    </w:p>
    <w:p>
      <w:pPr>
        <w:keepNext/>
        <w:spacing w:before="160" w:after="40"/>
      </w:pPr>
      <w:r>
        <w:rPr>
          <w:b/>
          <w:color w:val="005588"/>
        </w:rPr>
        <w:t>📌 Day 6 | Date: 22/07/2026 | Time: 02:00 PM - 03:15 PM</w:t>
        <w:br/>
      </w:r>
      <w:r>
        <w:rPr>
          <w:b/>
          <w:color w:val="333333"/>
        </w:rPr>
        <w:t>Activity: Starting the survey questions</w:t>
        <w:br/>
      </w:r>
    </w:p>
    <w:p>
      <w:pPr>
        <w:spacing w:before="0" w:after="240"/>
        <w:ind w:left="288"/>
      </w:pPr>
      <w:r>
        <w:rPr>
          <w:i/>
          <w:color w:val="444444"/>
        </w:rPr>
        <w:t>"Today, we sat together to write questions for our neighborhood survey. We drafted 8 questions about room cooling and electricity bills."</w:t>
      </w:r>
    </w:p>
    <w:p>
      <w:pPr>
        <w:keepNext/>
        <w:spacing w:before="160" w:after="40"/>
      </w:pPr>
      <w:r>
        <w:rPr>
          <w:b/>
          <w:color w:val="005588"/>
        </w:rPr>
        <w:t>📌 Day 7 | Date: 24/07/2026 | Time: 01:30 PM - 03:00 PM</w:t>
        <w:br/>
      </w:r>
      <w:r>
        <w:rPr>
          <w:b/>
          <w:color w:val="333333"/>
        </w:rPr>
        <w:t>Activity: Adding more questions</w:t>
        <w:br/>
      </w:r>
    </w:p>
    <w:p>
      <w:pPr>
        <w:spacing w:before="0" w:after="240"/>
        <w:ind w:left="288"/>
      </w:pPr>
      <w:r>
        <w:rPr>
          <w:i/>
          <w:color w:val="444444"/>
        </w:rPr>
        <w:t>"We felt 8 questions were not enough. We added 4 more questions about roof types (concrete vs tin) and the number of hours people run their ACs."</w:t>
      </w:r>
    </w:p>
    <w:p>
      <w:pPr>
        <w:keepNext/>
        <w:spacing w:before="160" w:after="40"/>
      </w:pPr>
      <w:r>
        <w:rPr>
          <w:b/>
          <w:color w:val="005588"/>
        </w:rPr>
        <w:t>📌 Day 8 | Date: 25/07/2026 | Time: 02:15 PM - 03:30 PM</w:t>
        <w:br/>
      </w:r>
      <w:r>
        <w:rPr>
          <w:b/>
          <w:color w:val="333333"/>
        </w:rPr>
        <w:t>Activity: Teacher's check on questions</w:t>
        <w:br/>
      </w:r>
    </w:p>
    <w:p>
      <w:pPr>
        <w:spacing w:before="0" w:after="240"/>
        <w:ind w:left="288"/>
      </w:pPr>
      <w:r>
        <w:rPr>
          <w:i/>
          <w:color w:val="444444"/>
        </w:rPr>
        <w:t>"We showed our 12 questions to our guide teacher. She told us to make 2 questions shorter because they were too hard for normal people to understand."</w:t>
      </w:r>
    </w:p>
    <w:p>
      <w:pPr>
        <w:keepNext/>
        <w:spacing w:before="160" w:after="40"/>
      </w:pPr>
      <w:r>
        <w:rPr>
          <w:b/>
          <w:color w:val="005588"/>
        </w:rPr>
        <w:t>📌 Day 9 | Date: 27/07/2026 | Time: 03:00 PM - 04:00 PM</w:t>
        <w:br/>
      </w:r>
      <w:r>
        <w:rPr>
          <w:b/>
          <w:color w:val="333333"/>
        </w:rPr>
        <w:t>Activity: Finalizing the survey form</w:t>
        <w:br/>
      </w:r>
    </w:p>
    <w:p>
      <w:pPr>
        <w:spacing w:before="0" w:after="240"/>
        <w:ind w:left="288"/>
      </w:pPr>
      <w:r>
        <w:rPr>
          <w:i/>
          <w:color w:val="444444"/>
        </w:rPr>
        <w:t>"Today, we fixed the questions based on our teacher's feedback. We finalized 10 clean questions and wrote them nicely on a fair sheet."</w:t>
      </w:r>
    </w:p>
    <w:p>
      <w:pPr>
        <w:keepNext/>
        <w:spacing w:before="160" w:after="40"/>
      </w:pPr>
      <w:r>
        <w:rPr>
          <w:b/>
          <w:color w:val="005588"/>
        </w:rPr>
        <w:t>📌 Day 10 | Date: 29/07/2026 | Time: 02:30 PM - 03:30 PM</w:t>
        <w:br/>
      </w:r>
      <w:r>
        <w:rPr>
          <w:b/>
          <w:color w:val="333333"/>
        </w:rPr>
        <w:t>Activity: Printing the survey sheets</w:t>
        <w:br/>
      </w:r>
    </w:p>
    <w:p>
      <w:pPr>
        <w:spacing w:before="0" w:after="240"/>
        <w:ind w:left="288"/>
      </w:pPr>
      <w:r>
        <w:rPr>
          <w:i/>
          <w:color w:val="444444"/>
        </w:rPr>
        <w:t>"We visited a local shop near school and got 20 photocopies of our survey paper. We are now ready to go door-to-door."</w:t>
      </w:r>
    </w:p>
    <w:p>
      <w:pPr>
        <w:keepNext/>
        <w:spacing w:before="160" w:after="40"/>
      </w:pPr>
      <w:r>
        <w:rPr>
          <w:b/>
          <w:color w:val="005588"/>
        </w:rPr>
        <w:t>📌 Day 11 | Date: 31/07/2026 | Time: 12:45 PM - 01:45 PM</w:t>
        <w:br/>
      </w:r>
      <w:r>
        <w:rPr>
          <w:b/>
          <w:color w:val="333333"/>
        </w:rPr>
        <w:t>Activity: Testing the thermometer</w:t>
        <w:br/>
      </w:r>
    </w:p>
    <w:p>
      <w:pPr>
        <w:spacing w:before="0" w:after="240"/>
        <w:ind w:left="288"/>
      </w:pPr>
      <w:r>
        <w:rPr>
          <w:i/>
          <w:color w:val="444444"/>
        </w:rPr>
        <w:t>"Our teacher gave us a digital laboratory thermometer from the school lab. We tested it in our classroom to make sure it works correctly."</w:t>
      </w:r>
    </w:p>
    <w:p>
      <w:pPr>
        <w:keepNext/>
        <w:spacing w:before="160" w:after="40"/>
      </w:pPr>
      <w:r>
        <w:rPr>
          <w:b/>
          <w:color w:val="005588"/>
        </w:rPr>
        <w:t>📌 Day 12 | Date: 01/08/2026 | Time: 01:00 PM - 02:30 PM</w:t>
        <w:br/>
      </w:r>
      <w:r>
        <w:rPr>
          <w:b/>
          <w:color w:val="333333"/>
        </w:rPr>
        <w:t>Activity: First roof temperature reading</w:t>
        <w:br/>
      </w:r>
    </w:p>
    <w:p>
      <w:pPr>
        <w:spacing w:before="0" w:after="240"/>
        <w:ind w:left="288"/>
      </w:pPr>
      <w:r>
        <w:rPr>
          <w:i/>
          <w:color w:val="444444"/>
        </w:rPr>
        <w:t>"It was a very sunny Saturday. At 1:30 PM, we measured my home's concrete roof. It was burning hot at 43.5°C. The top room inside was 36°C."</w:t>
      </w:r>
    </w:p>
    <w:p>
      <w:pPr>
        <w:keepNext/>
        <w:spacing w:before="160" w:after="40"/>
      </w:pPr>
      <w:r>
        <w:rPr>
          <w:b/>
          <w:color w:val="005588"/>
        </w:rPr>
        <w:t>📌 Day 13 | Date: 03/08/2026 | Time: 05:00 PM - 07:00 PM</w:t>
        <w:br/>
      </w:r>
      <w:r>
        <w:rPr>
          <w:b/>
          <w:color w:val="333333"/>
        </w:rPr>
        <w:t>Activity: Starting the house survey</w:t>
        <w:br/>
      </w:r>
    </w:p>
    <w:p>
      <w:pPr>
        <w:spacing w:before="0" w:after="240"/>
        <w:ind w:left="288"/>
      </w:pPr>
      <w:r>
        <w:rPr>
          <w:i/>
          <w:color w:val="444444"/>
        </w:rPr>
        <w:t>"In the evening, we visited the first 5 houses in our lane. People were very kind. They filled out our forms and told us their summer struggles."</w:t>
      </w:r>
    </w:p>
    <w:p>
      <w:pPr>
        <w:keepNext/>
        <w:spacing w:before="160" w:after="40"/>
      </w:pPr>
      <w:r>
        <w:rPr>
          <w:b/>
          <w:color w:val="005588"/>
        </w:rPr>
        <w:t>📌 Day 14 | Date: 04/08/2026 | Time: 05:30 PM - 07:00 PM</w:t>
        <w:br/>
      </w:r>
      <w:r>
        <w:rPr>
          <w:b/>
          <w:color w:val="333333"/>
        </w:rPr>
        <w:t>Activity: Continuing the survey</w:t>
        <w:br/>
      </w:r>
    </w:p>
    <w:p>
      <w:pPr>
        <w:spacing w:before="0" w:after="240"/>
        <w:ind w:left="288"/>
      </w:pPr>
      <w:r>
        <w:rPr>
          <w:i/>
          <w:color w:val="444444"/>
        </w:rPr>
        <w:t>"Today, we covered 5 more houses. One uncle showed us his June electricity bill. It was Rs 4,800, which is very high compared to winter."</w:t>
      </w:r>
    </w:p>
    <w:p>
      <w:pPr>
        <w:keepNext/>
        <w:spacing w:before="160" w:after="40"/>
      </w:pPr>
      <w:r>
        <w:rPr>
          <w:b/>
          <w:color w:val="005588"/>
        </w:rPr>
        <w:t>📌 Day 15 | Date: 06/08/2026 | Time: 05:00 PM - 06:30 PM</w:t>
        <w:br/>
      </w:r>
      <w:r>
        <w:rPr>
          <w:b/>
          <w:color w:val="333333"/>
        </w:rPr>
        <w:t>Activity: Completing all surveys</w:t>
        <w:br/>
      </w:r>
    </w:p>
    <w:p>
      <w:pPr>
        <w:spacing w:before="0" w:after="240"/>
        <w:ind w:left="288"/>
      </w:pPr>
      <w:r>
        <w:rPr>
          <w:i/>
          <w:color w:val="444444"/>
        </w:rPr>
        <w:t>"We visited the last 5 houses today. Now we have survey papers from 15 different families. Some houses have flat roofs, and some have tin roofs."</w:t>
      </w:r>
    </w:p>
    <w:p>
      <w:pPr>
        <w:keepNext/>
        <w:spacing w:before="160" w:after="40"/>
      </w:pPr>
      <w:r>
        <w:rPr>
          <w:b/>
          <w:color w:val="005588"/>
        </w:rPr>
        <w:t>📌 Day 16 | Date: 08/08/2026 | Time: 02:00 PM - 04:00 PM</w:t>
        <w:br/>
      </w:r>
      <w:r>
        <w:rPr>
          <w:b/>
          <w:color w:val="333333"/>
        </w:rPr>
        <w:t>Activity: Putting data into a table</w:t>
        <w:br/>
      </w:r>
    </w:p>
    <w:p>
      <w:pPr>
        <w:spacing w:before="0" w:after="240"/>
        <w:ind w:left="288"/>
      </w:pPr>
      <w:r>
        <w:rPr>
          <w:i/>
          <w:color w:val="444444"/>
        </w:rPr>
        <w:t>"Today, we sat with a big rough sheet. We copied all the answers from the 15 forms into one large table so we can see everything together."</w:t>
      </w:r>
    </w:p>
    <w:p>
      <w:pPr>
        <w:keepNext/>
        <w:spacing w:before="160" w:after="40"/>
      </w:pPr>
      <w:r>
        <w:rPr>
          <w:b/>
          <w:color w:val="005588"/>
        </w:rPr>
        <w:t>📌 Day 17 | Date: 10/08/2026 | Time: 03:00 PM - 04:30 PM</w:t>
        <w:br/>
      </w:r>
      <w:r>
        <w:rPr>
          <w:b/>
          <w:color w:val="333333"/>
        </w:rPr>
        <w:t>Activity: Calculating bill averages</w:t>
        <w:br/>
      </w:r>
    </w:p>
    <w:p>
      <w:pPr>
        <w:spacing w:before="0" w:after="240"/>
        <w:ind w:left="288"/>
      </w:pPr>
      <w:r>
        <w:rPr>
          <w:i/>
          <w:color w:val="444444"/>
        </w:rPr>
        <w:t>"We calculated the average bill for our neighbors. In winter, the average bill is Rs 1,300, but in summer it jumps to Rs 4,200. This is a 300% increase!"</w:t>
      </w:r>
    </w:p>
    <w:p>
      <w:pPr>
        <w:keepNext/>
        <w:spacing w:before="160" w:after="40"/>
      </w:pPr>
      <w:r>
        <w:rPr>
          <w:b/>
          <w:color w:val="005588"/>
        </w:rPr>
        <w:t>📌 Day 18 | Date: 12/08/2026 | Time: 02:30 PM - 04:30 PM</w:t>
        <w:br/>
      </w:r>
      <w:r>
        <w:rPr>
          <w:b/>
          <w:color w:val="333333"/>
        </w:rPr>
        <w:t>Activity: Calculating AC usage hours</w:t>
        <w:br/>
      </w:r>
    </w:p>
    <w:p>
      <w:pPr>
        <w:spacing w:before="0" w:after="240"/>
        <w:ind w:left="288"/>
      </w:pPr>
      <w:r>
        <w:rPr>
          <w:i/>
          <w:color w:val="444444"/>
        </w:rPr>
        <w:t>"We counted the AC and cooler hours. Houses with top-floor bedrooms run their cooling appliances for an average of 9.5 hours every day."</w:t>
      </w:r>
    </w:p>
    <w:p>
      <w:pPr>
        <w:keepNext/>
        <w:spacing w:before="160" w:after="40"/>
      </w:pPr>
      <w:r>
        <w:rPr>
          <w:b/>
          <w:color w:val="005588"/>
        </w:rPr>
        <w:t>📌 Day 19 | Date: 14/08/2026 | Time: 03:00 PM - 05:00 PM</w:t>
        <w:br/>
      </w:r>
      <w:r>
        <w:rPr>
          <w:b/>
          <w:color w:val="333333"/>
        </w:rPr>
        <w:t>Activity: Making our first bar graph</w:t>
        <w:br/>
      </w:r>
    </w:p>
    <w:p>
      <w:pPr>
        <w:spacing w:before="0" w:after="240"/>
        <w:ind w:left="288"/>
      </w:pPr>
      <w:r>
        <w:rPr>
          <w:i/>
          <w:color w:val="444444"/>
        </w:rPr>
        <w:t>"Today, we drew a rough bar graph. It clearly shows how electricity bills go up as the summer months (May, June, July) get hotter."</w:t>
      </w:r>
    </w:p>
    <w:p>
      <w:pPr>
        <w:keepNext/>
        <w:spacing w:before="160" w:after="40"/>
      </w:pPr>
      <w:r>
        <w:rPr>
          <w:b/>
          <w:color w:val="005588"/>
        </w:rPr>
        <w:t>📌 Day 20 | Date: 17/08/2026 | Time: 02:00 PM - 03:30 PM</w:t>
        <w:br/>
      </w:r>
      <w:r>
        <w:rPr>
          <w:b/>
          <w:color w:val="333333"/>
        </w:rPr>
        <w:t>Activity: Brainstorming low-cost solutions</w:t>
        <w:br/>
      </w:r>
    </w:p>
    <w:p>
      <w:pPr>
        <w:spacing w:before="0" w:after="240"/>
        <w:ind w:left="288"/>
      </w:pPr>
      <w:r>
        <w:rPr>
          <w:i/>
          <w:color w:val="444444"/>
        </w:rPr>
        <w:t>"We discussed how to solve this heat problem cheaply. We read on the internet that painting roofs white helps reflect sunlight."</w:t>
      </w:r>
    </w:p>
    <w:p>
      <w:pPr>
        <w:keepNext/>
        <w:spacing w:before="160" w:after="40"/>
      </w:pPr>
      <w:r>
        <w:rPr>
          <w:b/>
          <w:color w:val="005588"/>
        </w:rPr>
        <w:t>📌 Day 21 | Date: 19/08/2026 | Time: 01:00 PM - 03:00 PM</w:t>
        <w:br/>
      </w:r>
      <w:r>
        <w:rPr>
          <w:b/>
          <w:color w:val="333333"/>
        </w:rPr>
        <w:t>Activity: Setting up a small experiment</w:t>
        <w:br/>
      </w:r>
    </w:p>
    <w:p>
      <w:pPr>
        <w:spacing w:before="0" w:after="240"/>
        <w:ind w:left="288"/>
      </w:pPr>
      <w:r>
        <w:rPr>
          <w:i/>
          <w:color w:val="444444"/>
        </w:rPr>
        <w:t>"To test the white roof solution, we got two identical cement blocks. We painted one block with white lime (Chuna) and left the other block grey."</w:t>
      </w:r>
    </w:p>
    <w:p>
      <w:pPr>
        <w:keepNext/>
        <w:spacing w:before="160" w:after="40"/>
      </w:pPr>
      <w:r>
        <w:rPr>
          <w:b/>
          <w:color w:val="005588"/>
        </w:rPr>
        <w:t>📌 Day 22 | Date: 20/08/2026 | Time: 01:00 PM - 02:30 PM</w:t>
        <w:br/>
      </w:r>
      <w:r>
        <w:rPr>
          <w:b/>
          <w:color w:val="333333"/>
        </w:rPr>
        <w:t>Activity: Checking experiment results</w:t>
        <w:br/>
      </w:r>
    </w:p>
    <w:p>
      <w:pPr>
        <w:spacing w:before="0" w:after="240"/>
        <w:ind w:left="288"/>
      </w:pPr>
      <w:r>
        <w:rPr>
          <w:i/>
          <w:color w:val="444444"/>
        </w:rPr>
        <w:t>"We kept both blocks in open sunlight for 2 hours. The normal grey block was 42°C, but the white painted block was only 37.5°C! Our solution works!"</w:t>
      </w:r>
    </w:p>
    <w:p>
      <w:pPr>
        <w:keepNext/>
        <w:spacing w:before="160" w:after="40"/>
      </w:pPr>
      <w:r>
        <w:rPr>
          <w:b/>
          <w:color w:val="005588"/>
        </w:rPr>
        <w:t>📌 Day 23 | Date: 22/08/2026 | Time: 02:00 PM - 04:30 PM</w:t>
        <w:br/>
      </w:r>
      <w:r>
        <w:rPr>
          <w:b/>
          <w:color w:val="333333"/>
        </w:rPr>
        <w:t>Activity: Report writing - Introduction</w:t>
        <w:br/>
      </w:r>
    </w:p>
    <w:p>
      <w:pPr>
        <w:spacing w:before="0" w:after="240"/>
        <w:ind w:left="288"/>
      </w:pPr>
      <w:r>
        <w:rPr>
          <w:i/>
          <w:color w:val="444444"/>
        </w:rPr>
        <w:t>"We bought a fresh plastic report file. Today, we started writing the final report. We finished the 'Introduction' and 'Aims' sections neatly."</w:t>
      </w:r>
    </w:p>
    <w:p>
      <w:pPr>
        <w:keepNext/>
        <w:spacing w:before="160" w:after="40"/>
      </w:pPr>
      <w:r>
        <w:rPr>
          <w:b/>
          <w:color w:val="005588"/>
        </w:rPr>
        <w:t>📌 Day 24 | Date: 24/08/2026 | Time: 02:30 PM - 04:30 PM</w:t>
        <w:br/>
      </w:r>
      <w:r>
        <w:rPr>
          <w:b/>
          <w:color w:val="333333"/>
        </w:rPr>
        <w:t>Activity: Report writing - Methodology</w:t>
        <w:br/>
      </w:r>
    </w:p>
    <w:p>
      <w:pPr>
        <w:spacing w:before="0" w:after="240"/>
        <w:ind w:left="288"/>
      </w:pPr>
      <w:r>
        <w:rPr>
          <w:i/>
          <w:color w:val="444444"/>
        </w:rPr>
        <w:t>"Today, we wrote the 'Methodology' section. We explained how we measured temperatures and how we did our door-to-door survey."</w:t>
      </w:r>
    </w:p>
    <w:p>
      <w:pPr>
        <w:keepNext/>
        <w:spacing w:before="160" w:after="40"/>
      </w:pPr>
      <w:r>
        <w:rPr>
          <w:b/>
          <w:color w:val="005588"/>
        </w:rPr>
        <w:t>📌 Day 25 | Date: 26/08/2026 | Time: 03:00 PM - 05:00 PM</w:t>
        <w:br/>
      </w:r>
      <w:r>
        <w:rPr>
          <w:b/>
          <w:color w:val="333333"/>
        </w:rPr>
        <w:t>Activity: Report writing - Results</w:t>
        <w:br/>
      </w:r>
    </w:p>
    <w:p>
      <w:pPr>
        <w:spacing w:before="0" w:after="240"/>
        <w:ind w:left="288"/>
      </w:pPr>
      <w:r>
        <w:rPr>
          <w:i/>
          <w:color w:val="444444"/>
        </w:rPr>
        <w:t>"We added our tables and graphs into the final report file. We wrote our conclusion that white reflective roofs can save a lot of electricity."</w:t>
      </w:r>
    </w:p>
    <w:p>
      <w:pPr>
        <w:keepNext/>
        <w:spacing w:before="160" w:after="40"/>
      </w:pPr>
      <w:r>
        <w:rPr>
          <w:b/>
          <w:color w:val="005588"/>
        </w:rPr>
        <w:t>📌 Day 26 | Date: 27/08/2026 | Time: 02:00 PM - 04:00 PM</w:t>
        <w:br/>
      </w:r>
      <w:r>
        <w:rPr>
          <w:b/>
          <w:color w:val="333333"/>
        </w:rPr>
        <w:t>Activity: Planning the 4 charts</w:t>
        <w:br/>
      </w:r>
    </w:p>
    <w:p>
      <w:pPr>
        <w:spacing w:before="0" w:after="240"/>
        <w:ind w:left="288"/>
      </w:pPr>
      <w:r>
        <w:rPr>
          <w:i/>
          <w:color w:val="444444"/>
        </w:rPr>
        <w:t>"Our report file is completely ready. Today, we opened our big chart papers and used a pencil to plan what we will write on each of the 4 charts."</w:t>
      </w:r>
    </w:p>
    <w:p>
      <w:pPr>
        <w:keepNext/>
        <w:spacing w:before="160" w:after="40"/>
      </w:pPr>
      <w:r>
        <w:rPr>
          <w:b/>
          <w:color w:val="005588"/>
        </w:rPr>
        <w:t>📌 Day 27 | Date: 29/08/2026 | Time: 03:00 PM - 06:00 PM</w:t>
        <w:br/>
      </w:r>
      <w:r>
        <w:rPr>
          <w:b/>
          <w:color w:val="333333"/>
        </w:rPr>
        <w:t>Activity: Drawing on the presentation charts</w:t>
        <w:br/>
      </w:r>
    </w:p>
    <w:p>
      <w:pPr>
        <w:spacing w:before="0" w:after="240"/>
        <w:ind w:left="288"/>
      </w:pPr>
      <w:r>
        <w:rPr>
          <w:i/>
          <w:color w:val="444444"/>
        </w:rPr>
        <w:t>"Today, we used colorful sketch pens to make headings and draw graphs on our 4 presentation charts. They look very clean and readable."</w:t>
      </w:r>
    </w:p>
    <w:p>
      <w:pPr>
        <w:keepNext/>
        <w:spacing w:before="160" w:after="40"/>
      </w:pPr>
      <w:r>
        <w:rPr>
          <w:b/>
          <w:color w:val="005588"/>
        </w:rPr>
        <w:t>📌 Day 28 | Date: 30/08/2026 | Time: 04:00 PM - 05:30 PM</w:t>
        <w:br/>
      </w:r>
      <w:r>
        <w:rPr>
          <w:b/>
          <w:color w:val="333333"/>
        </w:rPr>
        <w:t>Activity: Final verification of Log Book</w:t>
        <w:br/>
      </w:r>
    </w:p>
    <w:p>
      <w:pPr>
        <w:spacing w:before="0" w:after="240"/>
        <w:ind w:left="288"/>
      </w:pPr>
      <w:r>
        <w:rPr>
          <w:i/>
          <w:color w:val="444444"/>
        </w:rPr>
        <w:t>"Today, we completed our very last log book entry. We checked all pages for mistakes. Tomorrow, we will present this to our guide teacher for her final signature."</w:t>
      </w:r>
    </w:p>
    <w:p>
      <w:pPr>
        <w:spacing w:after="480"/>
      </w:pPr>
    </w:p>
    <w:p>
      <w:pPr>
        <w:keepNext/>
      </w:pPr>
      <w:r>
        <w:rPr>
          <w:b/>
        </w:rPr>
        <w:t>_____________________</w:t>
        <w:br/>
      </w:r>
      <w:r>
        <w:rPr>
          <w:b/>
          <w:color w:val="555555"/>
        </w:rPr>
        <w:t>Guide Teacher Signature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